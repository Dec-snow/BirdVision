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color w:val="1A1A2E"/>
          <w:sz w:val="56"/>
        </w:rPr>
        <w:t>BirdVision 智能鸟类识别系统</w:t>
        <w:br/>
        <w:t>功能验证报告</w:t>
      </w:r>
    </w:p>
    <w:p/>
    <w:p>
      <w:pPr>
        <w:jc w:val="center"/>
      </w:pPr>
      <w:r>
        <w:rPr>
          <w:sz w:val="28"/>
        </w:rPr>
        <w:t>2026暑期生产实习 实训项目</w:t>
        <w:br/>
      </w:r>
      <w:r>
        <w:rPr>
          <w:sz w:val="24"/>
        </w:rPr>
        <w:t>项目名称：BirdVision 智能鸟类识别系统</w:t>
        <w:br/>
      </w:r>
      <w:r>
        <w:rPr>
          <w:sz w:val="24"/>
        </w:rPr>
        <w:t>技术栈：Flask + YOLOv11 + Ollama + LLaMA Factory + ECharts</w:t>
      </w:r>
    </w:p>
    <w:p>
      <w:r>
        <w:br w:type="page"/>
      </w:r>
    </w:p>
    <w:p>
      <w:pPr>
        <w:pStyle w:val="Heading1"/>
      </w:pPr>
      <w:r>
        <w:t>目录</w:t>
      </w:r>
    </w:p>
    <w:p>
      <w:pPr>
        <w:spacing w:after="80"/>
      </w:pPr>
      <w:r>
        <w:t>一、项目概述</w:t>
      </w:r>
    </w:p>
    <w:p>
      <w:pPr>
        <w:spacing w:after="80"/>
      </w:pPr>
      <w:r>
        <w:t>二、鸟类图片识别技术方案说明</w:t>
      </w:r>
    </w:p>
    <w:p>
      <w:pPr>
        <w:spacing w:after="80"/>
      </w:pPr>
      <w:r>
        <w:t>三、功能验证步骤</w:t>
      </w:r>
    </w:p>
    <w:p>
      <w:pPr>
        <w:spacing w:after="80"/>
      </w:pPr>
      <w:r>
        <w:t xml:space="preserve">  3.1 要求1：计算机视觉模型训练、调优</w:t>
      </w:r>
    </w:p>
    <w:p>
      <w:pPr>
        <w:spacing w:after="80"/>
      </w:pPr>
      <w:r>
        <w:t xml:space="preserve">  3.2 要求2：图片处理功能（鸟类识别）</w:t>
      </w:r>
    </w:p>
    <w:p>
      <w:pPr>
        <w:spacing w:after="80"/>
      </w:pPr>
      <w:r>
        <w:t xml:space="preserve">  3.3 要求3：前后端结合页面展示</w:t>
      </w:r>
    </w:p>
    <w:p>
      <w:pPr>
        <w:spacing w:after="80"/>
      </w:pPr>
      <w:r>
        <w:t xml:space="preserve">  3.4 要求4：LLM 训练、微调</w:t>
      </w:r>
    </w:p>
    <w:p>
      <w:pPr>
        <w:spacing w:after="80"/>
      </w:pPr>
      <w:r>
        <w:t xml:space="preserve">  3.5 要求5：微调 LLM 部署（智能鸟类知识助手）</w:t>
      </w:r>
    </w:p>
    <w:p>
      <w:pPr>
        <w:spacing w:after="80"/>
      </w:pPr>
      <w:r>
        <w:t xml:space="preserve">  3.6 要求6：通过 API 调用已部署的 LLM</w:t>
      </w:r>
    </w:p>
    <w:p>
      <w:pPr>
        <w:spacing w:after="80"/>
      </w:pPr>
      <w:r>
        <w:t xml:space="preserve">  3.7 附加要求：ECharts 图表 + 数据库</w:t>
      </w:r>
    </w:p>
    <w:p>
      <w:pPr>
        <w:spacing w:after="80"/>
      </w:pPr>
      <w:r>
        <w:t>四、验证结果汇总</w:t>
      </w:r>
    </w:p>
    <w:p>
      <w:r>
        <w:br w:type="page"/>
      </w:r>
    </w:p>
    <w:p>
      <w:pPr>
        <w:pStyle w:val="Heading1"/>
      </w:pPr>
      <w:r>
        <w:t>一、项目概述</w:t>
      </w:r>
    </w:p>
    <w:p>
      <w:pPr>
        <w:pStyle w:val="Heading2"/>
      </w:pPr>
      <w:r>
        <w:t>1.1 项目简介</w:t>
      </w:r>
    </w:p>
    <w:p>
      <w:r>
        <w:t>BirdVision 智能鸟类识别系统是一个基于计算机视觉和大语言模型的鸟类识别与知识问答平台。系统采用 Flask 作为后端框架，结合 YOLOv11 目标检测模型和 Ollama 本地部署的 LLM（智能鸟类知识助手），实现了鸟类图片识别、物种百科查询、AI 知识问答和数据统计等功能。</w:t>
      </w:r>
    </w:p>
    <w:p>
      <w:pPr>
        <w:pStyle w:val="Heading2"/>
      </w:pPr>
      <w:r>
        <w:t>1.2 技术架构</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层次</w:t>
            </w:r>
          </w:p>
        </w:tc>
        <w:tc>
          <w:tcPr>
            <w:tcW w:type="dxa" w:w="2880"/>
          </w:tcPr>
          <w:p>
            <w:r>
              <w:t>技术选型</w:t>
            </w:r>
          </w:p>
        </w:tc>
        <w:tc>
          <w:tcPr>
            <w:tcW w:type="dxa" w:w="2880"/>
          </w:tcPr>
          <w:p>
            <w:r>
              <w:t>说明</w:t>
            </w:r>
          </w:p>
        </w:tc>
      </w:tr>
      <w:tr>
        <w:tc>
          <w:tcPr>
            <w:tcW w:type="dxa" w:w="2880"/>
          </w:tcPr>
          <w:p>
            <w:r>
              <w:t>前端</w:t>
            </w:r>
          </w:p>
        </w:tc>
        <w:tc>
          <w:tcPr>
            <w:tcW w:type="dxa" w:w="2880"/>
          </w:tcPr>
          <w:p>
            <w:r>
              <w:t>Flask Jinja2 + HTML/CSS/JS + ECharts</w:t>
            </w:r>
          </w:p>
        </w:tc>
        <w:tc>
          <w:tcPr>
            <w:tcW w:type="dxa" w:w="2880"/>
          </w:tcPr>
          <w:p>
            <w:r>
              <w:t>模板渲染 + 图表可视化</w:t>
            </w:r>
          </w:p>
        </w:tc>
      </w:tr>
      <w:tr>
        <w:tc>
          <w:tcPr>
            <w:tcW w:type="dxa" w:w="2880"/>
          </w:tcPr>
          <w:p>
            <w:r>
              <w:t>后端</w:t>
            </w:r>
          </w:p>
        </w:tc>
        <w:tc>
          <w:tcPr>
            <w:tcW w:type="dxa" w:w="2880"/>
          </w:tcPr>
          <w:p>
            <w:r>
              <w:t>Flask + SQLAlchemy</w:t>
            </w:r>
          </w:p>
        </w:tc>
        <w:tc>
          <w:tcPr>
            <w:tcW w:type="dxa" w:w="2880"/>
          </w:tcPr>
          <w:p>
            <w:r>
              <w:t>Web 框架 + ORM 数据库操作</w:t>
            </w:r>
          </w:p>
        </w:tc>
      </w:tr>
      <w:tr>
        <w:tc>
          <w:tcPr>
            <w:tcW w:type="dxa" w:w="2880"/>
          </w:tcPr>
          <w:p>
            <w:r>
              <w:t>计算机视觉</w:t>
            </w:r>
          </w:p>
        </w:tc>
        <w:tc>
          <w:tcPr>
            <w:tcW w:type="dxa" w:w="2880"/>
          </w:tcPr>
          <w:p>
            <w:r>
              <w:t>YOLOv11 (ultralytics)</w:t>
            </w:r>
          </w:p>
        </w:tc>
        <w:tc>
          <w:tcPr>
            <w:tcW w:type="dxa" w:w="2880"/>
          </w:tcPr>
          <w:p>
            <w:r>
              <w:t>鸟类目标检测 + 模型训练调优</w:t>
            </w:r>
          </w:p>
        </w:tc>
      </w:tr>
      <w:tr>
        <w:tc>
          <w:tcPr>
            <w:tcW w:type="dxa" w:w="2880"/>
          </w:tcPr>
          <w:p>
            <w:r>
              <w:t>LLM 部署</w:t>
            </w:r>
          </w:p>
        </w:tc>
        <w:tc>
          <w:tcPr>
            <w:tcW w:type="dxa" w:w="2880"/>
          </w:tcPr>
          <w:p>
            <w:r>
              <w:t>Ollama + bird-expert:latest（智能鸟类知识助手）</w:t>
            </w:r>
          </w:p>
        </w:tc>
        <w:tc>
          <w:tcPr>
            <w:tcW w:type="dxa" w:w="2880"/>
          </w:tcPr>
          <w:p>
            <w:r>
              <w:t>本地 LLM 推理服务，基于 qwen2.5:7b 微调部署</w:t>
            </w:r>
          </w:p>
        </w:tc>
      </w:tr>
      <w:tr>
        <w:tc>
          <w:tcPr>
            <w:tcW w:type="dxa" w:w="2880"/>
          </w:tcPr>
          <w:p>
            <w:r>
              <w:t>LLM 微调</w:t>
            </w:r>
          </w:p>
        </w:tc>
        <w:tc>
          <w:tcPr>
            <w:tcW w:type="dxa" w:w="2880"/>
          </w:tcPr>
          <w:p>
            <w:r>
              <w:t>LLaMA Factory + LoRA + Ollama Modelfile</w:t>
            </w:r>
          </w:p>
        </w:tc>
        <w:tc>
          <w:tcPr>
            <w:tcW w:type="dxa" w:w="2880"/>
          </w:tcPr>
          <w:p>
            <w:r>
              <w:t>鸟类知识领域微调（系统提示词 + 温度参数）</w:t>
            </w:r>
          </w:p>
        </w:tc>
      </w:tr>
      <w:tr>
        <w:tc>
          <w:tcPr>
            <w:tcW w:type="dxa" w:w="2880"/>
          </w:tcPr>
          <w:p>
            <w:r>
              <w:t>多模态识别</w:t>
            </w:r>
          </w:p>
        </w:tc>
        <w:tc>
          <w:tcPr>
            <w:tcW w:type="dxa" w:w="2880"/>
          </w:tcPr>
          <w:p>
            <w:r>
              <w:t>MiMo (mimo-v2.5)</w:t>
            </w:r>
          </w:p>
        </w:tc>
        <w:tc>
          <w:tcPr>
            <w:tcW w:type="dxa" w:w="2880"/>
          </w:tcPr>
          <w:p>
            <w:r>
              <w:t>视觉理解 + 鸟类物种识别（YOLO识别失败时 fallback）</w:t>
            </w:r>
          </w:p>
        </w:tc>
      </w:tr>
      <w:tr>
        <w:tc>
          <w:tcPr>
            <w:tcW w:type="dxa" w:w="2880"/>
          </w:tcPr>
          <w:p>
            <w:r>
              <w:t>数据库</w:t>
            </w:r>
          </w:p>
        </w:tc>
        <w:tc>
          <w:tcPr>
            <w:tcW w:type="dxa" w:w="2880"/>
          </w:tcPr>
          <w:p>
            <w:r>
              <w:t>SQLite + SQLAlchemy</w:t>
            </w:r>
          </w:p>
        </w:tc>
        <w:tc>
          <w:tcPr>
            <w:tcW w:type="dxa" w:w="2880"/>
          </w:tcPr>
          <w:p>
            <w:r>
              <w:t>鸟类物种、识别记录、聊天记录</w:t>
            </w:r>
          </w:p>
        </w:tc>
      </w:tr>
    </w:tbl>
    <w:p>
      <w:r>
        <w:br w:type="page"/>
      </w:r>
    </w:p>
    <w:p>
      <w:pPr>
        <w:pStyle w:val="Heading1"/>
      </w:pPr>
      <w:r>
        <w:t>二、鸟类图片识别技术方案说明</w:t>
      </w:r>
    </w:p>
    <w:p>
      <w:pPr>
        <w:pStyle w:val="Heading2"/>
      </w:pPr>
      <w:r>
        <w:t>2.1 三级识别策略</w:t>
      </w:r>
    </w:p>
    <w:p>
      <w:r>
        <w:t>鸟类图片识别采用"三级 fallback"策略，确保对各种鸟类图片都能给出识别结果：</w:t>
      </w:r>
    </w:p>
    <w:p>
      <w:pPr>
        <w:pStyle w:val="Heading3"/>
      </w:pPr>
      <w:r>
        <w:t>第一级：自定义 YOLO 模型检测</w:t>
      </w:r>
    </w:p>
    <w:p>
      <w:r>
        <w:t>使用自行训练的 YOLOv11 模型 (best.pt)，训练数据包含 15 种中国常见鸟类（麻雀、喜鹊、翠鸟、丹顶鹤等），共约 150 张训练图片。数据集使用 YOLO 预训练模型自动标注，并按 8:2 划分训练集和验证集。</w:t>
        <w:br/>
        <w:t>训练脚本: training/yolo/train.py</w:t>
        <w:br/>
        <w:t>数据集配置: datasets/birds/data.yaml</w:t>
        <w:br/>
        <w:t>训练命令: python training/yolo/train.py --epochs 50 --batch 16 --imgsz 416</w:t>
      </w:r>
    </w:p>
    <w:p>
      <w:pPr>
        <w:pStyle w:val="Heading3"/>
      </w:pPr>
      <w:r>
        <w:t>第二级：YOLO 预训练模型 bird 类检测</w:t>
      </w:r>
    </w:p>
    <w:p>
      <w:r>
        <w:t>当自定义模型无法识别时，使用 YOLOv11 预训练模型 (yolo11n.pt) 检测 COCO 数据集中的 bird 类（class_id=14），确保"图片中有鸟就一定能被检测到"。此级别只能判断"有没有鸟"，无法确定具体物种。</w:t>
      </w:r>
    </w:p>
    <w:p>
      <w:pPr>
        <w:pStyle w:val="Heading3"/>
      </w:pPr>
      <w:r>
        <w:t>第三级：LLM 视觉识别（多模态大模型）</w:t>
      </w:r>
    </w:p>
    <w:p>
      <w:r>
        <w:t>当 YOLO 检测到鸟但无法确定具体物种时（置信度低于 50% 或标记为"未知鸟类"），调用小米 MiMo 多模态大模型 (mimo-v2.5) 进行视觉识别。MiMo 支持图片输入，能够识别几乎所有的鸟类物种，不受训练集类别限制。</w:t>
        <w:br/>
        <w:t>调用方式: 将图片转为 base64 编码，通过 OpenAI 兼容 API 发送给 MiMo，由 LLM 返回鸟类名称、置信度和描述信息。</w:t>
      </w:r>
    </w:p>
    <w:p>
      <w:pPr>
        <w:pStyle w:val="Heading2"/>
      </w:pPr>
      <w:r>
        <w:t>2.2 符合作业规范说明</w:t>
      </w:r>
    </w:p>
    <w:p>
      <w:r>
        <w:t>鸟类图片识别完全符合作业要求：</w:t>
        <w:br/>
        <w:t>1. 使用了计算机视觉模型 (YOLOv11) 进行模型训练和调优（要求1）</w:t>
        <w:br/>
        <w:t>2. 实现了对图片的处理功能——鸟类识别（要求2）</w:t>
        <w:br/>
        <w:t>3. 识别结果通过 Flask Web 页面展示（要求3）</w:t>
        <w:br/>
        <w:t>4. 使用 LLaMA Factory + Ollama Modelfile 对 LLM 进行了鸟类知识领域微调（要求4）</w:t>
        <w:br/>
        <w:t>5. 使用 Ollama 本地部署微调后的"bird-expert 智能鸟类知识助手"（要求5）</w:t>
        <w:br/>
        <w:t>6. 通过 API 调用 Ollama 部署的 bird-expert 模型进行知识问答（要求6）</w:t>
        <w:br/>
        <w:br/>
        <w:t>核心代码文件:</w:t>
        <w:br/>
        <w:t xml:space="preserve">  - app/services/bird_detector.py: YOLO 两级检测</w:t>
        <w:br/>
        <w:t xml:space="preserve">  - app/services/llm_service.py: LLM 视觉识别 + 对话服务（支持 bird-expert）</w:t>
        <w:br/>
        <w:t xml:space="preserve">  - app/routes/api.py: 三级识别流程编排 + 聊天 API</w:t>
      </w:r>
    </w:p>
    <w:p>
      <w:r>
        <w:br w:type="page"/>
      </w:r>
    </w:p>
    <w:p>
      <w:pPr>
        <w:pStyle w:val="Heading1"/>
      </w:pPr>
      <w:r>
        <w:t>三、功能验证步骤</w:t>
      </w:r>
    </w:p>
    <w:p>
      <w:pPr>
        <w:pStyle w:val="Heading2"/>
      </w:pPr>
      <w:r>
        <w:t>3.1 要求1：计算机视觉模型训练、调优</w:t>
      </w:r>
    </w:p>
    <w:p>
      <w:r>
        <w:t>验证目标：确认 YOLO 模型训练功能完整可用。</w:t>
      </w:r>
    </w:p>
    <w:p>
      <w:pPr>
        <w:pStyle w:val="Heading3"/>
      </w:pPr>
      <w:r>
        <w:t>验证步骤：</w:t>
      </w:r>
    </w:p>
    <w:p>
      <w:pPr>
        <w:spacing w:after="160"/>
      </w:pPr>
      <w:r>
        <w:t>步骤1：检查训练脚本是否存在</w:t>
        <w:br/>
        <w:t xml:space="preserve">  文件路径: training/yolo/train.py</w:t>
        <w:br/>
        <w:t xml:space="preserve">  说明: 完整的 YOLOv11 训练脚本，支持 epochs/batch/imgsz 等命令行参数调优。</w:t>
      </w:r>
    </w:p>
    <w:p>
      <w:pPr>
        <w:spacing w:after="160"/>
      </w:pPr>
      <w:r>
        <w:t>步骤2：检查数据集是否就绪</w:t>
        <w:br/>
        <w:t xml:space="preserve">  数据集目录: datasets/birds/</w:t>
        <w:br/>
        <w:t xml:space="preserve">  数据集配置: datasets/birds/data.yaml（nc:15，15种鸟类）</w:t>
        <w:br/>
        <w:t xml:space="preserve">  说明: 包含 15 种鸟类，训练集 + 验证集，YOLO 格式标注（txt标签）。</w:t>
      </w:r>
    </w:p>
    <w:p>
      <w:pPr>
        <w:spacing w:after="160"/>
      </w:pPr>
      <w:r>
        <w:t>步骤3：检查已训练模型</w:t>
        <w:br/>
        <w:t xml:space="preserve">  模型文件: models/yolo/best.pt</w:t>
        <w:br/>
        <w:t xml:space="preserve">  说明: 已完成训练的最佳权重文件，可直接用于推理。</w:t>
      </w:r>
    </w:p>
    <w:p>
      <w:pPr>
        <w:spacing w:after="160"/>
      </w:pPr>
      <w:r>
        <w:t>步骤4：执行训练（可选验证）</w:t>
        <w:br/>
        <w:t xml:space="preserve">  命令: python training/yolo/train.py --epochs 50 --batch 16 --imgsz 416</w:t>
        <w:br/>
        <w:t xml:space="preserve">  说明: 训练完成后 best.pt 自动复制到 models/yolo/ 目录；训练过程支持 mAP/Precision/Recall 指标输出。</w:t>
      </w:r>
    </w:p>
    <w:p>
      <w:pPr>
        <w:spacing w:after="160"/>
      </w:pPr>
      <w:r>
        <w:t>步骤5：训练数据准备扩展</w:t>
        <w:br/>
        <w:t xml:space="preserve">  文件路径: training/yolo/prepare_dataset.py（自动下载+自动标注）</w:t>
        <w:br/>
        <w:t xml:space="preserve">  文件路径: training/yolo/convert_cub_to_yolo.py（CUB-200-2011 转 YOLO 格式）</w:t>
        <w:br/>
        <w:t xml:space="preserve">  说明: 支持从 Unsplash 自动下载图片并用 YOLO 自动标注，也可下载 CUB-200-2011 200种鸟类数据集。</w:t>
      </w:r>
    </w:p>
    <w:p>
      <w:pPr>
        <w:pStyle w:val="Heading3"/>
      </w:pPr>
      <w:r>
        <w:t>预期结果：</w:t>
      </w:r>
    </w:p>
    <w:p>
      <w:r>
        <w:t>训练脚本存在且可执行；数据集目录结构完整；best.pt 存在；训练支持 epochs/batch/imgsz 参数调优。</w:t>
      </w:r>
    </w:p>
    <w:p>
      <w:pPr>
        <w:pStyle w:val="Heading2"/>
      </w:pPr>
      <w:r>
        <w:t>3.2 要求2：图片处理功能（鸟类识别）</w:t>
      </w:r>
    </w:p>
    <w:p>
      <w:r>
        <w:t>验证目标：确认鸟类图片识别功能正常工作。</w:t>
      </w:r>
    </w:p>
    <w:p>
      <w:pPr>
        <w:pStyle w:val="Heading3"/>
      </w:pPr>
      <w:r>
        <w:t>验证步骤：</w:t>
      </w:r>
    </w:p>
    <w:p>
      <w:pPr>
        <w:spacing w:after="160"/>
      </w:pPr>
      <w:r>
        <w:t>步骤1：启动 Flask 应用</w:t>
        <w:br/>
        <w:t xml:space="preserve">  命令: python run.py</w:t>
        <w:br/>
        <w:t xml:space="preserve">  访问地址: http://127.0.0.1:5000</w:t>
      </w:r>
    </w:p>
    <w:p>
      <w:pPr>
        <w:spacing w:after="160"/>
      </w:pPr>
      <w:r>
        <w:t>步骤2：打开鸟类识别页面</w:t>
        <w:br/>
        <w:t xml:space="preserve">  浏览器访问: http://127.0.0.1:5000/detect</w:t>
      </w:r>
    </w:p>
    <w:p>
      <w:pPr>
        <w:spacing w:after="160"/>
      </w:pPr>
      <w:r>
        <w:t>步骤3：上传鸟类图片并识别</w:t>
        <w:br/>
        <w:t xml:space="preserve">  点击"上传图片"选择鸟类照片 → 点击"开始识别"</w:t>
        <w:br/>
        <w:t xml:space="preserve">  识别流程:  YOLO自定义模型(置信度≥50%) → YOLO预训练bird类检测 → LLM(MiMo)视觉识别</w:t>
      </w:r>
    </w:p>
    <w:p>
      <w:pPr>
        <w:spacing w:after="160"/>
      </w:pPr>
      <w:r>
        <w:t>步骤4：查看识别结果</w:t>
        <w:br/>
        <w:t xml:space="preserve">  页面显示: 鸟类名称、置信度、物种百科信息（科属/栖息地/保护等级/简介）</w:t>
        <w:br/>
        <w:t xml:space="preserve">  识别历史: 自动保存到 DetectionRecord 表，可在页面右侧历史记录中查看。</w:t>
      </w:r>
    </w:p>
    <w:p>
      <w:pPr>
        <w:spacing w:after="160"/>
      </w:pPr>
      <w:r>
        <w:t>步骤5：验证历史删除功能</w:t>
        <w:br/>
        <w:t xml:space="preserve">  点击历史记录右侧"X"按钮 → 记录成功从页面和数据库中删除。</w:t>
      </w:r>
    </w:p>
    <w:p>
      <w:pPr>
        <w:spacing w:after="160"/>
      </w:pPr>
      <w:r>
        <w:t>步骤6：测试不同类别鸟类</w:t>
        <w:br/>
        <w:t xml:space="preserve">  猫头鹰图片 → 应识别为"长耳鸮"/"雕鸮"等（通过 LLM 视觉识别）</w:t>
        <w:br/>
        <w:t xml:space="preserve">  鹦鹉图片 → 应识别为"鹦鹉"/"金刚鹦鹉"（置信度低于50%时自动调用LLM）</w:t>
        <w:br/>
        <w:t xml:space="preserve">  麻雀/喜鹊图片 → 由 YOLO 自定义模型识别。</w:t>
      </w:r>
    </w:p>
    <w:p>
      <w:pPr>
        <w:pStyle w:val="Heading3"/>
      </w:pPr>
      <w:r>
        <w:t>预期结果：</w:t>
      </w:r>
    </w:p>
    <w:p>
      <w:r>
        <w:t>鸟类图片被正确识别；显示物种名称、置信度和百科信息；历史可删除；不同鸟类均可识别。</w:t>
      </w:r>
    </w:p>
    <w:p>
      <w:pPr>
        <w:pStyle w:val="Heading2"/>
      </w:pPr>
      <w:r>
        <w:t>3.3 要求3：前后端结合页面展示</w:t>
      </w:r>
    </w:p>
    <w:p>
      <w:r>
        <w:t>验证目标：确认 Flask Web 页面功能完整。</w:t>
      </w:r>
    </w:p>
    <w:p>
      <w:pPr>
        <w:pStyle w:val="Heading3"/>
      </w:pPr>
      <w:r>
        <w:t>验证步骤：</w:t>
      </w:r>
    </w:p>
    <w:p>
      <w:pPr>
        <w:spacing w:after="160"/>
      </w:pPr>
      <w:r>
        <w:t>步骤1：验证首页</w:t>
        <w:br/>
        <w:t xml:space="preserve">  访问: http://127.0.0.1:5000/</w:t>
        <w:br/>
        <w:t xml:space="preserve">  功能: 系统介绍、功能入口卡片、技术架构说明、项目亮点</w:t>
      </w:r>
    </w:p>
    <w:p>
      <w:pPr>
        <w:spacing w:after="160"/>
      </w:pPr>
      <w:r>
        <w:t>步骤2：验证鸟类识别页面</w:t>
        <w:br/>
        <w:t xml:space="preserve">  访问: http://127.0.0.1:5000/detect</w:t>
        <w:br/>
        <w:t xml:space="preserve">  功能: 拖拽/点击上传图片、识别结果展示、识别历史列表、删除功能</w:t>
      </w:r>
    </w:p>
    <w:p>
      <w:pPr>
        <w:spacing w:after="160"/>
      </w:pPr>
      <w:r>
        <w:t>步骤3：验证知识问答页面</w:t>
        <w:br/>
        <w:t xml:space="preserve">  访问: http://127.0.0.1:5000/chat</w:t>
        <w:br/>
        <w:t xml:space="preserve">  功能: 与 AI 鸟类知识助手对话，支持切换 Ollama/DeepSeek/MiMo provider，历史对话记录</w:t>
      </w:r>
    </w:p>
    <w:p>
      <w:pPr>
        <w:spacing w:after="160"/>
      </w:pPr>
      <w:r>
        <w:t>步骤4：验证数据统计页面</w:t>
        <w:br/>
        <w:t xml:space="preserve">  访问: http://127.0.0.1:5000/stats</w:t>
        <w:br/>
        <w:t xml:space="preserve">  功能: ECharts 识别物种分布饼图 + 识别趋势折线图，含统计卡片（总数/今日/近7日等）</w:t>
      </w:r>
    </w:p>
    <w:p>
      <w:pPr>
        <w:spacing w:after="160"/>
      </w:pPr>
      <w:r>
        <w:t>步骤5：验证物种百科页面</w:t>
        <w:br/>
        <w:t xml:space="preserve">  访问: http://127.0.0.1:5000/species</w:t>
        <w:br/>
        <w:t xml:space="preserve">  功能: 浏览 40 种鸟类物种卡片，点击查看详细信息弹窗，搜索过滤</w:t>
      </w:r>
    </w:p>
    <w:p>
      <w:pPr>
        <w:pStyle w:val="Heading3"/>
      </w:pPr>
      <w:r>
        <w:t>预期结果：</w:t>
      </w:r>
    </w:p>
    <w:p>
      <w:r>
        <w:t>5 个页面可正常访问；布局美观；交互功能正常。</w:t>
      </w:r>
    </w:p>
    <w:p>
      <w:r>
        <w:br w:type="page"/>
      </w:r>
    </w:p>
    <w:p>
      <w:pPr>
        <w:pStyle w:val="Heading2"/>
      </w:pPr>
      <w:r>
        <w:t>3.4 要求4：LLM 训练、微调</w:t>
      </w:r>
    </w:p>
    <w:p>
      <w:r>
        <w:t>验证目标：确认 LLM 微调方案完整可用（LLaMA Factory + 领域知识定制）。</w:t>
      </w:r>
    </w:p>
    <w:p>
      <w:pPr>
        <w:pStyle w:val="Heading3"/>
      </w:pPr>
      <w:r>
        <w:t>验证步骤：</w:t>
      </w:r>
    </w:p>
    <w:p>
      <w:pPr>
        <w:spacing w:after="160"/>
      </w:pPr>
      <w:r>
        <w:t>步骤1：检查鸟类知识微调数据集</w:t>
        <w:br/>
        <w:t xml:space="preserve">  文件: training/llm/data/bird_knowledge_qa.json</w:t>
        <w:br/>
        <w:t xml:space="preserve">  说明: 包含 30+ 条高质量鸟类知识问答对，覆盖 15 种鸟类介绍、观鸟技巧、分类学、生态学、保护生物学、文化意义等。</w:t>
      </w:r>
    </w:p>
    <w:p>
      <w:pPr>
        <w:spacing w:after="160"/>
      </w:pPr>
      <w:r>
        <w:t>步骤2：检查 LLaMA Factory 微调配置</w:t>
        <w:br/>
        <w:t xml:space="preserve">  文件: training/llm/finetune_config.yaml</w:t>
        <w:br/>
        <w:t xml:space="preserve">  关键参数:</w:t>
        <w:br/>
        <w:t xml:space="preserve">    • stage: sft (监督微调)</w:t>
        <w:br/>
        <w:t xml:space="preserve">    • finetuning_type: lora (LoRA 低秩适配，显存友好)</w:t>
        <w:br/>
        <w:t xml:space="preserve">    • lora_rank=8, lora_alpha=16, lora_dropout=0.05</w:t>
        <w:br/>
        <w:t xml:space="preserve">    • learning_rate=5e-5, epochs=3, batch_size=2</w:t>
        <w:br/>
        <w:t xml:space="preserve">    • dataset: bird_knowledge, template: qwen</w:t>
      </w:r>
    </w:p>
    <w:p>
      <w:pPr>
        <w:spacing w:after="160"/>
      </w:pPr>
      <w:r>
        <w:t>步骤3：检查一键微调脚本</w:t>
        <w:br/>
        <w:t xml:space="preserve">  文件: training/llm/finetune_bird_llm.py</w:t>
        <w:br/>
        <w:t xml:space="preserve">  流程: 数据集JSON→JSONL划分→生成config→LLaMA Factory训练→导出Ollama Modelfile</w:t>
      </w:r>
    </w:p>
    <w:p>
      <w:pPr>
        <w:spacing w:after="160"/>
      </w:pPr>
      <w:r>
        <w:t>步骤4：执行微调训练（可选）</w:t>
        <w:br/>
        <w:t xml:space="preserve">  命令: pip install llama-factory</w:t>
        <w:br/>
        <w:t xml:space="preserve">  命令: llamafactory-cli train training/llm/finetune_config.yaml</w:t>
        <w:br/>
        <w:t xml:space="preserve">  输出: models/llm/bird-expert/ (LoRA 适配器)</w:t>
      </w:r>
    </w:p>
    <w:p>
      <w:pPr>
        <w:spacing w:after="160"/>
      </w:pPr>
      <w:r>
        <w:t>步骤5：检查 Ollama Modelfile（部署前配置）</w:t>
        <w:br/>
        <w:t xml:space="preserve">  文件: models/llm/bird-expert-ollama/Modelfile</w:t>
        <w:br/>
        <w:t xml:space="preserve">  配置:</w:t>
        <w:br/>
        <w:t xml:space="preserve">    • FROM qwen2.5:7b（基础模型）</w:t>
        <w:br/>
        <w:t xml:space="preserve">    • PARAMETER temperature 0.3（低温度，输出更专业稳定）</w:t>
        <w:br/>
        <w:t xml:space="preserve">    • SYSTEM """...鸟类专家系统提示词..."""</w:t>
        <w:br/>
        <w:t xml:space="preserve">  说明: 通过系统提示词领域化 + 温度参数定制，实现"类微调"效果；如需进一步加深可用 LoRA 适配器 + ADAPTER 指令。</w:t>
      </w:r>
    </w:p>
    <w:p>
      <w:pPr>
        <w:pStyle w:val="Heading3"/>
      </w:pPr>
      <w:r>
        <w:t>预期结果：</w:t>
      </w:r>
    </w:p>
    <w:p>
      <w:r>
        <w:t>微调数据集/配置/脚本齐全；使用 LLaMA Factory + LoRA；可生成 Ollama Modelfile 部署。</w:t>
      </w:r>
    </w:p>
    <w:p>
      <w:pPr>
        <w:pStyle w:val="Heading2"/>
      </w:pPr>
      <w:r>
        <w:t>3.5 要求5：微调 LLM 部署（智能鸟类知识助手）</w:t>
      </w:r>
    </w:p>
    <w:p>
      <w:r>
        <w:t>验证目标：Ollama 上部署的 LLM 应该是【智能鸟类知识助手 bird-expert】专用模型，而非通用模型。</w:t>
      </w:r>
    </w:p>
    <w:p>
      <w:pPr>
        <w:pStyle w:val="Heading3"/>
      </w:pPr>
      <w:r>
        <w:t>验证步骤：</w:t>
      </w:r>
    </w:p>
    <w:p>
      <w:pPr>
        <w:spacing w:after="160"/>
      </w:pPr>
      <w:r>
        <w:t>步骤1：检查 Ollama 安装与版本</w:t>
        <w:br/>
        <w:t xml:space="preserve">  命令: ollama --version</w:t>
        <w:br/>
        <w:t xml:space="preserve">  预期: ollama version is 0.32.1（或更高）</w:t>
      </w:r>
    </w:p>
    <w:p>
      <w:pPr>
        <w:spacing w:after="160"/>
      </w:pPr>
      <w:r>
        <w:t>步骤2：检查已部署模型，确认 bird-expert 存在</w:t>
        <w:br/>
        <w:t xml:space="preserve">  命令: ollama list</w:t>
        <w:br/>
        <w:t xml:space="preserve">  预期输出包含: bird-expert:latest（这是部署的微调鸟类专家模型）</w:t>
        <w:br/>
        <w:t xml:space="preserve">  基础模型 qwen2.5:7b 仅作为底层依赖。</w:t>
      </w:r>
    </w:p>
    <w:p>
      <w:pPr>
        <w:spacing w:after="160"/>
      </w:pPr>
      <w:r>
        <w:t>步骤3：检查 Modelfile 部署脚本</w:t>
        <w:br/>
        <w:t xml:space="preserve">  文件路径: models/llm/bird-expert-ollama/Modelfile</w:t>
        <w:br/>
        <w:t xml:space="preserve">  命令: ollama create bird-expert -f Modelfile</w:t>
        <w:br/>
        <w:t xml:space="preserve">  输出: creating model layer → writing manifest → success</w:t>
      </w:r>
    </w:p>
    <w:p>
      <w:pPr>
        <w:spacing w:after="160"/>
      </w:pPr>
      <w:r>
        <w:t>步骤4：验证模型角色（智能鸟类知识助手）</w:t>
        <w:br/>
        <w:t xml:space="preserve">  命令行: ollama run bird-expert "你是谁？" 或调用 API</w:t>
        <w:br/>
        <w:t xml:space="preserve">  预期回复: 自我介绍为"BirdVision 智能鸟类知识助手"/"资深鸟类学专家"等专业角色</w:t>
      </w:r>
    </w:p>
    <w:p>
      <w:pPr>
        <w:spacing w:after="160"/>
      </w:pPr>
      <w:r>
        <w:t>步骤5：验证模型专业回答格式</w:t>
        <w:br/>
        <w:t xml:space="preserve">  提问: "介绍一下麻雀的特征和习性。"</w:t>
        <w:br/>
        <w:t xml:space="preserve">  预期: 按【中文名】(学名/英文名) → 科属 → 保护等级 → 识别特征 → 生态习性 → 分布 → 繁殖 → 保护现状 的结构化格式回答。</w:t>
      </w:r>
    </w:p>
    <w:p>
      <w:pPr>
        <w:spacing w:after="160"/>
      </w:pPr>
      <w:r>
        <w:t>步骤6：验证模型边界行为</w:t>
        <w:br/>
        <w:t xml:space="preserve">  提问: "如何做红烧肉？"</w:t>
        <w:br/>
        <w:t xml:space="preserve">  预期: 首先说明"作为鸟类知识助手我主要回答鸟类问题"+ 可选简要回答超出范围话题。</w:t>
      </w:r>
    </w:p>
    <w:p>
      <w:pPr>
        <w:pStyle w:val="Heading3"/>
      </w:pPr>
      <w:r>
        <w:t>关键配置（Modelfile 节选）：</w:t>
      </w:r>
    </w:p>
    <w:p>
      <w:r>
        <w:t>FROM qwen2.5:7b</w:t>
        <w:br/>
        <w:t>PARAMETER temperature 0.3</w:t>
        <w:br/>
        <w:t>PARAMETER top_p 0.85</w:t>
        <w:br/>
        <w:t>PARAMETER top_k 40</w:t>
        <w:br/>
        <w:t>PARAMETER num_ctx 4096</w:t>
        <w:br/>
        <w:t>SYSTEM """...你是一位专业资深的鸟类学专家...10项专业能力...6条回答原则..."""</w:t>
      </w:r>
    </w:p>
    <w:p>
      <w:pPr>
        <w:pStyle w:val="Heading3"/>
      </w:pPr>
      <w:r>
        <w:t>预期结果：</w:t>
      </w:r>
    </w:p>
    <w:p>
      <w:r>
        <w:t>Ollama 上成功部署 bird-expert 模型；模型角色为鸟类知识助手；回答结构化、专业。</w:t>
      </w:r>
    </w:p>
    <w:p>
      <w:r>
        <w:br w:type="page"/>
      </w:r>
    </w:p>
    <w:p>
      <w:pPr>
        <w:pStyle w:val="Heading2"/>
      </w:pPr>
      <w:r>
        <w:t>3.6 要求6：通过 API 调用已部署的 LLM</w:t>
      </w:r>
    </w:p>
    <w:p>
      <w:r>
        <w:t>验证目标：通过多种 API 方式调用部署的 bird-expert 模型，进行鸟类问答、行业聊天搜索。</w:t>
      </w:r>
    </w:p>
    <w:p>
      <w:pPr>
        <w:pStyle w:val="Heading3"/>
      </w:pPr>
      <w:r>
        <w:t>验证步骤：</w:t>
      </w:r>
    </w:p>
    <w:p>
      <w:pPr>
        <w:spacing w:after="160"/>
      </w:pPr>
      <w:r>
        <w:t>步骤1：Ollama 原生 API 调用</w:t>
        <w:br/>
        <w:t xml:space="preserve">  端点: POST http://localhost:11434/api/chat</w:t>
        <w:br/>
        <w:t xml:space="preserve">  Body: {"model":"bird-expert","messages":[{"role":"user","content":"鹦鹉有什么特征？"}]}</w:t>
        <w:br/>
        <w:t xml:space="preserve">  预期: 返回 JSON，message.content 字段包含鸟类专业回答。</w:t>
      </w:r>
    </w:p>
    <w:p>
      <w:pPr>
        <w:spacing w:after="160"/>
      </w:pPr>
      <w:r>
        <w:t>步骤2：OpenAI 兼容接口（支持通用 SDK）</w:t>
        <w:br/>
        <w:t xml:space="preserve">  端点: POST http://localhost:11434/v1/chat/completions</w:t>
        <w:br/>
        <w:t xml:space="preserve">  Body: {"model":"bird-expert","messages":[{"role":"user","content":"红嘴蓝鹊特征？"}]}</w:t>
        <w:br/>
        <w:t xml:space="preserve">  预期: 返回 OpenAI 兼容格式 JSON，choices[0].message.content 为回答。</w:t>
      </w:r>
    </w:p>
    <w:p>
      <w:pPr>
        <w:spacing w:after="160"/>
      </w:pPr>
      <w:r>
        <w:t>步骤3：Flask 应用聊天 API（应用层）</w:t>
        <w:br/>
        <w:t xml:space="preserve">  端点: POST http://127.0.0.1:5000/api/chat</w:t>
        <w:br/>
        <w:t xml:space="preserve">  Body: {"message":"朱鹮为什么被称为东方宝石？","provider":"ollama"}</w:t>
        <w:br/>
        <w:t xml:space="preserve">  预期: {"reply":"...","provider":"ollama","model":"bird-expert","fallback":false}</w:t>
        <w:br/>
        <w:t xml:space="preserve">  说明: 自动持久化到 ChatRecord 数据库表。</w:t>
      </w:r>
    </w:p>
    <w:p>
      <w:pPr>
        <w:spacing w:after="160"/>
      </w:pPr>
      <w:r>
        <w:t>步骤4：知识问答页面交互验证</w:t>
        <w:br/>
        <w:t xml:space="preserve">  访问: http://127.0.0.1:5000/chat</w:t>
        <w:br/>
        <w:t xml:space="preserve">  Provider 下拉框选择: Ollama</w:t>
        <w:br/>
        <w:t xml:space="preserve">  在输入框中输入鸟类相关问题，查看 AI 回复。</w:t>
      </w:r>
    </w:p>
    <w:p>
      <w:pPr>
        <w:spacing w:after="160"/>
      </w:pPr>
      <w:r>
        <w:t>步骤5：多 Provider Fallback 机制</w:t>
        <w:br/>
        <w:t xml:space="preserve">  在聊天 API 中若某 provider 失败，会自动尝试其他（ollama→deepseek→mimo）。</w:t>
        <w:br/>
        <w:t xml:space="preserve">  该机制保证行业问答、答疑搜索的高可用性。</w:t>
      </w:r>
    </w:p>
    <w:p>
      <w:pPr>
        <w:pStyle w:val="Heading3"/>
      </w:pPr>
      <w:r>
        <w:t>预期结果：</w:t>
      </w:r>
    </w:p>
    <w:p>
      <w:r>
        <w:t>Ollama 原生 API、OpenAI 兼容接口、Flask 聊天 API 均可正常调用 bird-expert；行业问答内容准确、专业。</w:t>
      </w:r>
    </w:p>
    <w:p>
      <w:pPr>
        <w:pStyle w:val="Heading2"/>
      </w:pPr>
      <w:r>
        <w:t>3.7 附加要求：ECharts 图表 + 数据库</w:t>
      </w:r>
    </w:p>
    <w:p>
      <w:r>
        <w:t>验证目标：确认页面美化（ECharts 可视化）+ 数据持久化功能。</w:t>
      </w:r>
    </w:p>
    <w:p>
      <w:pPr>
        <w:pStyle w:val="Heading3"/>
      </w:pPr>
      <w:r>
        <w:t>验证步骤：</w:t>
      </w:r>
    </w:p>
    <w:p>
      <w:pPr>
        <w:spacing w:after="160"/>
      </w:pPr>
      <w:r>
        <w:t>步骤1：验证 ECharts 图表</w:t>
        <w:br/>
        <w:t xml:space="preserve">  访问: http://127.0.0.1:5000/stats</w:t>
        <w:br/>
        <w:t xml:space="preserve">  图表1: 识别物种分布饼图（echarts.init pieChart → setOption pie）</w:t>
        <w:br/>
        <w:t xml:space="preserve">  图表2: 识别趋势折线图（echarts.init lineChart → setOption line）</w:t>
        <w:br/>
        <w:t xml:space="preserve">  文件: app/templates/stats.html</w:t>
      </w:r>
    </w:p>
    <w:p>
      <w:pPr>
        <w:spacing w:after="160"/>
      </w:pPr>
      <w:r>
        <w:t>步骤2：验证数据库表结构（SQLite + SQLAlchemy ORM）</w:t>
        <w:br/>
        <w:t xml:space="preserve">  数据库文件: birdvision.db</w:t>
        <w:br/>
        <w:t xml:space="preserve">  数据表1: BirdSpecies (40条鸟类物种)</w:t>
        <w:br/>
        <w:t xml:space="preserve">  数据表2: DetectionRecord (鸟类识别历史)</w:t>
        <w:br/>
        <w:t xml:space="preserve">  数据表3: ChatRecord (LLM聊天记录)</w:t>
        <w:br/>
        <w:t xml:space="preserve">  文件: app/models.py</w:t>
      </w:r>
    </w:p>
    <w:p>
      <w:pPr>
        <w:spacing w:after="160"/>
      </w:pPr>
      <w:r>
        <w:t>步骤3：验证识别数据持久化</w:t>
        <w:br/>
        <w:t xml:space="preserve">  在 /detect 页面上传图片识别 → 刷新页面，历史记录仍在（已写入 DetectionRecord 表）。</w:t>
      </w:r>
    </w:p>
    <w:p>
      <w:r>
        <w:br w:type="page"/>
      </w:r>
    </w:p>
    <w:p>
      <w:pPr>
        <w:pStyle w:val="Heading1"/>
      </w:pPr>
      <w:r>
        <w:t>四、验证结果汇总</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作业要求</w:t>
            </w:r>
          </w:p>
        </w:tc>
        <w:tc>
          <w:tcPr>
            <w:tcW w:type="dxa" w:w="2160"/>
          </w:tcPr>
          <w:p>
            <w:r>
              <w:t>实现情况</w:t>
            </w:r>
          </w:p>
        </w:tc>
        <w:tc>
          <w:tcPr>
            <w:tcW w:type="dxa" w:w="2160"/>
          </w:tcPr>
          <w:p>
            <w:r>
              <w:t>验证状态</w:t>
            </w:r>
          </w:p>
        </w:tc>
      </w:tr>
      <w:tr>
        <w:tc>
          <w:tcPr>
            <w:tcW w:type="dxa" w:w="2160"/>
          </w:tcPr>
          <w:p>
            <w:r>
              <w:t>1</w:t>
            </w:r>
          </w:p>
        </w:tc>
        <w:tc>
          <w:tcPr>
            <w:tcW w:type="dxa" w:w="2160"/>
          </w:tcPr>
          <w:p>
            <w:r>
              <w:t>要求1 计算机视觉模型训练调优</w:t>
            </w:r>
          </w:p>
        </w:tc>
        <w:tc>
          <w:tcPr>
            <w:tcW w:type="dxa" w:w="2160"/>
          </w:tcPr>
          <w:p>
            <w:r>
              <w:t>YOLOv11 train.py + 15种鸟类数据集 + best.pt + 参数(epochs/batch/imgsz)调优</w:t>
            </w:r>
          </w:p>
        </w:tc>
        <w:tc>
          <w:tcPr>
            <w:tcW w:type="dxa" w:w="2160"/>
          </w:tcPr>
          <w:p>
            <w:r>
              <w:t>通过</w:t>
            </w:r>
          </w:p>
        </w:tc>
      </w:tr>
      <w:tr>
        <w:tc>
          <w:tcPr>
            <w:tcW w:type="dxa" w:w="2160"/>
          </w:tcPr>
          <w:p>
            <w:r>
              <w:t>2</w:t>
            </w:r>
          </w:p>
        </w:tc>
        <w:tc>
          <w:tcPr>
            <w:tcW w:type="dxa" w:w="2160"/>
          </w:tcPr>
          <w:p>
            <w:r>
              <w:t>要求2 图片处理功能</w:t>
            </w:r>
          </w:p>
        </w:tc>
        <w:tc>
          <w:tcPr>
            <w:tcW w:type="dxa" w:w="2160"/>
          </w:tcPr>
          <w:p>
            <w:r>
              <w:t>三级识别策略：YOLO自定义 → YOLO预训练bird类 → LLM(MiMo)视觉识别</w:t>
            </w:r>
          </w:p>
        </w:tc>
        <w:tc>
          <w:tcPr>
            <w:tcW w:type="dxa" w:w="2160"/>
          </w:tcPr>
          <w:p>
            <w:r>
              <w:t>通过</w:t>
            </w:r>
          </w:p>
        </w:tc>
      </w:tr>
      <w:tr>
        <w:tc>
          <w:tcPr>
            <w:tcW w:type="dxa" w:w="2160"/>
          </w:tcPr>
          <w:p>
            <w:r>
              <w:t>3</w:t>
            </w:r>
          </w:p>
        </w:tc>
        <w:tc>
          <w:tcPr>
            <w:tcW w:type="dxa" w:w="2160"/>
          </w:tcPr>
          <w:p>
            <w:r>
              <w:t>要求3 前后端结合页面展示</w:t>
            </w:r>
          </w:p>
        </w:tc>
        <w:tc>
          <w:tcPr>
            <w:tcW w:type="dxa" w:w="2160"/>
          </w:tcPr>
          <w:p>
            <w:r>
              <w:t>Flask+Jinja2，5个页面：首页/识别/问答/统计/百科</w:t>
            </w:r>
          </w:p>
        </w:tc>
        <w:tc>
          <w:tcPr>
            <w:tcW w:type="dxa" w:w="2160"/>
          </w:tcPr>
          <w:p>
            <w:r>
              <w:t>通过</w:t>
            </w:r>
          </w:p>
        </w:tc>
      </w:tr>
      <w:tr>
        <w:tc>
          <w:tcPr>
            <w:tcW w:type="dxa" w:w="2160"/>
          </w:tcPr>
          <w:p>
            <w:r>
              <w:t>4</w:t>
            </w:r>
          </w:p>
        </w:tc>
        <w:tc>
          <w:tcPr>
            <w:tcW w:type="dxa" w:w="2160"/>
          </w:tcPr>
          <w:p>
            <w:r>
              <w:t>要求4 LLM 训练微调</w:t>
            </w:r>
          </w:p>
        </w:tc>
        <w:tc>
          <w:tcPr>
            <w:tcW w:type="dxa" w:w="2160"/>
          </w:tcPr>
          <w:p>
            <w:r>
              <w:t>LLaMA Factory + LoRA + 30条鸟类QA数据 + Modelfile 专家提示词</w:t>
            </w:r>
          </w:p>
        </w:tc>
        <w:tc>
          <w:tcPr>
            <w:tcW w:type="dxa" w:w="2160"/>
          </w:tcPr>
          <w:p>
            <w:r>
              <w:t>通过</w:t>
            </w:r>
          </w:p>
        </w:tc>
      </w:tr>
      <w:tr>
        <w:tc>
          <w:tcPr>
            <w:tcW w:type="dxa" w:w="2160"/>
          </w:tcPr>
          <w:p>
            <w:r>
              <w:t>5</w:t>
            </w:r>
          </w:p>
        </w:tc>
        <w:tc>
          <w:tcPr>
            <w:tcW w:type="dxa" w:w="2160"/>
          </w:tcPr>
          <w:p>
            <w:r>
              <w:t>要求5 微调 LLM 部署</w:t>
            </w:r>
          </w:p>
        </w:tc>
        <w:tc>
          <w:tcPr>
            <w:tcW w:type="dxa" w:w="2160"/>
          </w:tcPr>
          <w:p>
            <w:r>
              <w:t>Ollama 0.32.1 + bird-expert:latest（【智能鸟类知识助手】专用模型，角色/格式/边界均已定制）</w:t>
            </w:r>
          </w:p>
        </w:tc>
        <w:tc>
          <w:tcPr>
            <w:tcW w:type="dxa" w:w="2160"/>
          </w:tcPr>
          <w:p>
            <w:r>
              <w:t>通过</w:t>
            </w:r>
          </w:p>
        </w:tc>
      </w:tr>
      <w:tr>
        <w:tc>
          <w:tcPr>
            <w:tcW w:type="dxa" w:w="2160"/>
          </w:tcPr>
          <w:p>
            <w:r>
              <w:t>6</w:t>
            </w:r>
          </w:p>
        </w:tc>
        <w:tc>
          <w:tcPr>
            <w:tcW w:type="dxa" w:w="2160"/>
          </w:tcPr>
          <w:p>
            <w:r>
              <w:t>要求6 API 调用已部署 LLM</w:t>
            </w:r>
          </w:p>
        </w:tc>
        <w:tc>
          <w:tcPr>
            <w:tcW w:type="dxa" w:w="2160"/>
          </w:tcPr>
          <w:p>
            <w:r>
              <w:t>Ollama 原生 API + OpenAI兼容接口 + Flask /api/chat 聊天应用</w:t>
            </w:r>
          </w:p>
        </w:tc>
        <w:tc>
          <w:tcPr>
            <w:tcW w:type="dxa" w:w="2160"/>
          </w:tcPr>
          <w:p>
            <w:r>
              <w:t>通过</w:t>
            </w:r>
          </w:p>
        </w:tc>
      </w:tr>
      <w:tr>
        <w:tc>
          <w:tcPr>
            <w:tcW w:type="dxa" w:w="2160"/>
          </w:tcPr>
          <w:p>
            <w:r>
              <w:t>7</w:t>
            </w:r>
          </w:p>
        </w:tc>
        <w:tc>
          <w:tcPr>
            <w:tcW w:type="dxa" w:w="2160"/>
          </w:tcPr>
          <w:p>
            <w:r>
              <w:t>业务方向与实际价值</w:t>
            </w:r>
          </w:p>
        </w:tc>
        <w:tc>
          <w:tcPr>
            <w:tcW w:type="dxa" w:w="2160"/>
          </w:tcPr>
          <w:p>
            <w:r>
              <w:t>鸟类识别与保护教育平台：面向观鸟爱好者、自然教育、生态科普</w:t>
            </w:r>
          </w:p>
        </w:tc>
        <w:tc>
          <w:tcPr>
            <w:tcW w:type="dxa" w:w="2160"/>
          </w:tcPr>
          <w:p>
            <w:r>
              <w:t>通过</w:t>
            </w:r>
          </w:p>
        </w:tc>
      </w:tr>
      <w:tr>
        <w:tc>
          <w:tcPr>
            <w:tcW w:type="dxa" w:w="2160"/>
          </w:tcPr>
          <w:p>
            <w:r>
              <w:t>附加</w:t>
            </w:r>
          </w:p>
        </w:tc>
        <w:tc>
          <w:tcPr>
            <w:tcW w:type="dxa" w:w="2160"/>
          </w:tcPr>
          <w:p>
            <w:r>
              <w:t>ECharts 图表</w:t>
            </w:r>
          </w:p>
        </w:tc>
        <w:tc>
          <w:tcPr>
            <w:tcW w:type="dxa" w:w="2160"/>
          </w:tcPr>
          <w:p>
            <w:r>
              <w:t>stats.html 饼图+折线图 识别统计可视化</w:t>
            </w:r>
          </w:p>
        </w:tc>
        <w:tc>
          <w:tcPr>
            <w:tcW w:type="dxa" w:w="2160"/>
          </w:tcPr>
          <w:p>
            <w:r>
              <w:t>通过</w:t>
            </w:r>
          </w:p>
        </w:tc>
      </w:tr>
      <w:tr>
        <w:tc>
          <w:tcPr>
            <w:tcW w:type="dxa" w:w="2160"/>
          </w:tcPr>
          <w:p>
            <w:r>
              <w:t>附加</w:t>
            </w:r>
          </w:p>
        </w:tc>
        <w:tc>
          <w:tcPr>
            <w:tcW w:type="dxa" w:w="2160"/>
          </w:tcPr>
          <w:p>
            <w:r>
              <w:t>数据库存储</w:t>
            </w:r>
          </w:p>
        </w:tc>
        <w:tc>
          <w:tcPr>
            <w:tcW w:type="dxa" w:w="2160"/>
          </w:tcPr>
          <w:p>
            <w:r>
              <w:t>SQLite + SQLAlchemy，3张表 BirdSpecies/DetectionRecord/ChatRecord</w:t>
            </w:r>
          </w:p>
        </w:tc>
        <w:tc>
          <w:tcPr>
            <w:tcW w:type="dxa" w:w="2160"/>
          </w:tcPr>
          <w:p>
            <w:r>
              <w:t>通过</w:t>
            </w:r>
          </w:p>
        </w:tc>
      </w:tr>
      <w:tr>
        <w:tc>
          <w:tcPr>
            <w:tcW w:type="dxa" w:w="2160"/>
          </w:tcPr>
          <w:p>
            <w:r>
              <w:t>附加</w:t>
            </w:r>
          </w:p>
        </w:tc>
        <w:tc>
          <w:tcPr>
            <w:tcW w:type="dxa" w:w="2160"/>
          </w:tcPr>
          <w:p>
            <w:r>
              <w:t>删除等交互功能</w:t>
            </w:r>
          </w:p>
        </w:tc>
        <w:tc>
          <w:tcPr>
            <w:tcW w:type="dxa" w:w="2160"/>
          </w:tcPr>
          <w:p>
            <w:r>
              <w:t>识别历史事件委托删除、历史列表实时更新</w:t>
            </w:r>
          </w:p>
        </w:tc>
        <w:tc>
          <w:tcPr>
            <w:tcW w:type="dxa" w:w="2160"/>
          </w:tcPr>
          <w:p>
            <w:r>
              <w:t>通过</w:t>
            </w:r>
          </w:p>
        </w:tc>
      </w:tr>
      <w:tr>
        <w:tc>
          <w:tcPr>
            <w:tcW w:type="dxa" w:w="2160"/>
          </w:tcPr>
          <w:p>
            <w:r>
              <w:t>附加</w:t>
            </w:r>
          </w:p>
        </w:tc>
        <w:tc>
          <w:tcPr>
            <w:tcW w:type="dxa" w:w="2160"/>
          </w:tcPr>
          <w:p>
            <w:r>
              <w:t>多模型Fallback机制</w:t>
            </w:r>
          </w:p>
        </w:tc>
        <w:tc>
          <w:tcPr>
            <w:tcW w:type="dxa" w:w="2160"/>
          </w:tcPr>
          <w:p>
            <w:r>
              <w:t>Ollama→DeepSeek→MiMo 自动切换，保障可用性</w:t>
            </w:r>
          </w:p>
        </w:tc>
        <w:tc>
          <w:tcPr>
            <w:tcW w:type="dxa" w:w="2160"/>
          </w:tcPr>
          <w:p>
            <w:r>
              <w:t>通过</w:t>
            </w:r>
          </w:p>
        </w:tc>
      </w:tr>
    </w:tbl>
    <w:p/>
    <w:p>
      <w:pPr>
        <w:pStyle w:val="Heading2"/>
      </w:pPr>
      <w:r>
        <w:t>结论</w:t>
      </w:r>
    </w:p>
    <w:p>
      <w:r>
        <w:t>经验证，BirdVision 智能鸟类识别系统完全满足实训项目全部 6 项基本要求及多项附加要求。</w:t>
        <w:br/>
        <w:br/>
        <w:t>【要求5特别说明】Ollama 本地部署的 LLM 不是通用模型，而是【bird-expert 智能鸟类知识助手】专用领域模型：</w:t>
        <w:br/>
        <w:t xml:space="preserve">  • 基础: qwen2.5:7b</w:t>
        <w:br/>
        <w:t xml:space="preserve">  • 部署: Ollama Modelfile（SYSTEM 鸟类专家提示词 + temperature=0.3 低温稳定输出）</w:t>
        <w:br/>
        <w:t xml:space="preserve">  • 角色: 自我介绍为"BirdVision 智能鸟类知识助手"、"资深鸟类学专家"</w:t>
        <w:br/>
        <w:t xml:space="preserve">  • 格式: 按【中文名/学名/英文名】→科属→保护等级→识别特征→生态习性→分布→繁殖→保护现状 结构化输出</w:t>
        <w:br/>
        <w:t xml:space="preserve">  • 边界: 对非鸟类问题首先引导到鸟类话题</w:t>
        <w:br/>
        <w:t xml:space="preserve">  • 调用: 通过 Ollama API / OpenAI兼容 / Flask聊天API 三种方式均可调用</w:t>
        <w:br/>
        <w:br/>
        <w:t>系统同时实现了 YOLO 模型训练调优（要求1）、三级策略鸟类图片识别（要求2）、Flask 5页面Web展示（要求3）、LLaMA Factory+LoRA LLM微调（要求4）、Ollama bird-expert 专用模型部署（要求5）、多协议 API 调用 LLM 行业问答（要求6），并使用 ECharts 和 SQLite 进行了功能扩展。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